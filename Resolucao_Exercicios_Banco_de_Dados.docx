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8"/>
          <w:sz w:val="40"/>
        </w:rPr>
        <w:t>Resolução dos Exercícios de Banco de Dados</w:t>
      </w:r>
    </w:p>
    <w:p>
      <w:pPr>
        <w:spacing w:after="400"/>
        <w:jc w:val="center"/>
      </w:pPr>
      <w:r>
        <w:rPr>
          <w:rFonts w:ascii="Calibri" w:hAnsi="Calibri"/>
          <w:i/>
          <w:color w:val="555555"/>
          <w:sz w:val="24"/>
        </w:rPr>
        <w:t>UNIP - Prof. MSc. Mateus de Paula | PostgreSQL e SQL Relacional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1. Uma loja de roupas deseja armazenar dados sobre suas vendas e seus produtos. Ela deve criar um banco de dados ou um SGBD?</w:t>
      </w:r>
    </w:p>
    <w:p>
      <w:r>
        <w:rPr>
          <w:b/>
        </w:rPr>
        <w:t xml:space="preserve">Resposta: </w:t>
      </w:r>
      <w:r>
        <w:t xml:space="preserve">Ela deve criar um </w:t>
      </w:r>
      <w:r>
        <w:rPr>
          <w:b/>
        </w:rPr>
        <w:t>Banco de Dados</w:t>
      </w:r>
      <w:r>
        <w:t xml:space="preserve">. O Banco de Dados é a coleção organizada de dados em si (as tabelas com produtos, vendas, clientes). O </w:t>
      </w:r>
      <w:r>
        <w:rPr>
          <w:b/>
        </w:rPr>
        <w:t>SGBD</w:t>
      </w:r>
      <w:r>
        <w:t xml:space="preserve"> (Sistema Gerenciador de Banco de Dados, como o PostgreSQL, MySQL ou Oracle) é o software utilizado para gerenciar, manipular e controlar o acesso a esse banco de dados. A empresa instala/utiliza um SGBD para criar e manter o seu Banco de Dados.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2. Quais são as etapas do Projeto de banco de dados?</w:t>
      </w:r>
    </w:p>
    <w:p>
      <w:r>
        <w:t>O projeto de banco de dados é dividido classicamente em três etapas principais:</w:t>
      </w:r>
    </w:p>
    <w:p>
      <w:pPr>
        <w:pStyle w:val="ListBullet"/>
      </w:pPr>
      <w:r>
        <w:rPr>
          <w:b/>
        </w:rPr>
        <w:t xml:space="preserve">Modelagem Conceitual: </w:t>
      </w:r>
      <w:r>
        <w:t>Representação de alto nível do negócio, independente de SGBD (ex: Diagrama Entidade-Relacionamento - DER).</w:t>
      </w:r>
    </w:p>
    <w:p>
      <w:pPr>
        <w:pStyle w:val="ListBullet"/>
      </w:pPr>
      <w:r>
        <w:rPr>
          <w:b/>
        </w:rPr>
        <w:t xml:space="preserve">Modelagem Lógica: </w:t>
      </w:r>
      <w:r>
        <w:t>Mapeamento do modelo conceitual para o modelo do SGBD escolhido (ex: Modelo Relacional com tabelas, colunas, chaves primárias e estrangeiras).</w:t>
      </w:r>
    </w:p>
    <w:p>
      <w:pPr>
        <w:pStyle w:val="ListBullet"/>
      </w:pPr>
      <w:r>
        <w:rPr>
          <w:b/>
        </w:rPr>
        <w:t xml:space="preserve">Modelagem Física: </w:t>
      </w:r>
      <w:r>
        <w:t>Implementação real no SGBD através de comandos DDL (ex: scripts SQL no PostgreSQL, definição de tipos de dados, índices e armazenamentos).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3. No modelo relacional de dados, uma chave primária deve possuir quais propriedades?</w:t>
      </w:r>
    </w:p>
    <w:p>
      <w:pPr>
        <w:pStyle w:val="ListBullet"/>
      </w:pPr>
      <w:r>
        <w:rPr>
          <w:b/>
        </w:rPr>
        <w:t xml:space="preserve">Unicidade (Unique): </w:t>
      </w:r>
      <w:r>
        <w:t>Não podem existir dois registros com o mesmo valor de chave primária na mesma tabela.</w:t>
      </w:r>
    </w:p>
    <w:p>
      <w:pPr>
        <w:pStyle w:val="ListBullet"/>
      </w:pPr>
      <w:r>
        <w:rPr>
          <w:b/>
        </w:rPr>
        <w:t xml:space="preserve">Não Nulidade (Not Null): </w:t>
      </w:r>
      <w:r>
        <w:t>O valor da chave primária jamais pode ser nulo (NULL).</w:t>
      </w:r>
    </w:p>
    <w:p>
      <w:pPr>
        <w:pStyle w:val="ListBullet"/>
      </w:pPr>
      <w:r>
        <w:rPr>
          <w:b/>
        </w:rPr>
        <w:t xml:space="preserve">Imutabilidade: </w:t>
      </w:r>
      <w:r>
        <w:t>O valor da chave primária não deve ser alterado com frequência (idealmente, nunca).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4. Qual objetivo da criação de chaves estrangeiras no modelo relacional?</w:t>
      </w:r>
    </w:p>
    <w:p>
      <w:r>
        <w:t xml:space="preserve">O objetivo principal é garantir a </w:t>
      </w:r>
      <w:r>
        <w:rPr>
          <w:b/>
        </w:rPr>
        <w:t>Integridade Referencial</w:t>
      </w:r>
      <w:r>
        <w:t xml:space="preserve"> entre as tabelas. A chave estrangeira estabelece e representa uma ligação/relacionamento entre duas tabelas, impedindo que existam registros 'órfãos' (por exemplo, cadastrar uma venda para um cliente que não existe) e controlando ações de exclusão e atualização em cascata.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5. Considere o modelo conceitual abaixo (Aluno (0,n) --- Relacao1 --- (0,n) Curso). Converta este modelo para esquema lógico relacional de banco de dados (obs.: utilize o PostgreSQL).</w:t>
      </w:r>
    </w:p>
    <w:p>
      <w:r>
        <w:t>Como a relação é N:N (Muitos para Muitos), é necessário criar uma tabela intermediária (tabela de associação/junção) contendo as chaves estrangeiras apontando para as tabelas principais.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Tabela Aluno</w:t>
              <w:br/>
              <w:t>CREATE TABLE Aluno (</w:t>
              <w:br/>
              <w:t xml:space="preserve">    id_aluno SERIAL PRIMARY KEY,</w:t>
              <w:br/>
              <w:t xml:space="preserve">    nome VARCHAR(100) NOT NULL</w:t>
              <w:br/>
              <w:t>);</w:t>
              <w:br/>
              <w:br/>
              <w:t>-- Tabela Curso</w:t>
              <w:br/>
              <w:t>CREATE TABLE Curso (</w:t>
              <w:br/>
              <w:t xml:space="preserve">    id_curso SERIAL PRIMARY KEY,</w:t>
              <w:br/>
              <w:t xml:space="preserve">    nome_curso VARCHAR(100) NOT NULL</w:t>
              <w:br/>
              <w:t>);</w:t>
              <w:br/>
              <w:br/>
              <w:t>-- Tabela Intermediária (Relacao1)</w:t>
              <w:br/>
              <w:t>CREATE TABLE Aluno_Curso (</w:t>
              <w:br/>
              <w:t xml:space="preserve">    id_aluno INT REFERENCES Aluno(id_aluno) ON DELETE CASCADE,</w:t>
              <w:br/>
              <w:t xml:space="preserve">    id_curso INT REFERENCES Curso(id_curso) ON DELETE CASCADE,</w:t>
              <w:br/>
              <w:t xml:space="preserve">    data_matricula DATE DEFAULT CURRENT_DATE,</w:t>
              <w:br/>
              <w:t xml:space="preserve">    PRIMARY KEY (id_aluno, id_curso)</w:t>
              <w:br/>
              <w:t>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6. O que são e para que servem os schemas no Postgresql?</w:t>
      </w:r>
    </w:p>
    <w:p>
      <w:r>
        <w:t xml:space="preserve">Um </w:t>
      </w:r>
      <w:r>
        <w:rPr>
          <w:b/>
        </w:rPr>
        <w:t>schema</w:t>
      </w:r>
      <w:r>
        <w:t xml:space="preserve"> no PostgreSQL é um namespace (namespace de banco de dados) que contém objetos como tabelas, visões (views), funções, índices e tipos de dados. Ele serve para organizar os objetos em grupos lógicos dentro de um mesmo banco de dados, além de permitir o controle de permissões de acesso por usuário e evitar conflitos de nomes de tabelas.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7. É possível distribuir, modificar e utilizar o postgresql sem custo e sob qual licença?</w:t>
      </w:r>
    </w:p>
    <w:p>
      <w:r>
        <w:t xml:space="preserve">Sim, o PostgreSQL é um software livre e gratuito. Ele é distribuído sob a licença </w:t>
      </w:r>
      <w:r>
        <w:rPr>
          <w:b/>
        </w:rPr>
        <w:t>PostgreSQL License</w:t>
      </w:r>
      <w:r>
        <w:t xml:space="preserve"> (uma licença permissiva do tipo Open Source, muito semelhante às licenças MIT e BSD). Ela permite usar, copiar, modificar e distribuir o software para qualquer finalidade (comercial ou acadêmica) sem custos de licença.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9. Faça uma lista de empresas que utilizam o PostgreSQL.</w:t>
      </w:r>
    </w:p>
    <w:p>
      <w:r>
        <w:t>Algumas das principais empresas mundiais que utilizam PostgreSQL em produção:</w:t>
      </w:r>
    </w:p>
    <w:p>
      <w:pPr>
        <w:pStyle w:val="ListBullet"/>
      </w:pPr>
      <w:r>
        <w:t>Apple</w:t>
      </w:r>
    </w:p>
    <w:p>
      <w:pPr>
        <w:pStyle w:val="ListBullet"/>
      </w:pPr>
      <w:r>
        <w:t>Instagram / Meta</w:t>
      </w:r>
    </w:p>
    <w:p>
      <w:pPr>
        <w:pStyle w:val="ListBullet"/>
      </w:pPr>
      <w:r>
        <w:t>Spotify</w:t>
      </w:r>
    </w:p>
    <w:p>
      <w:pPr>
        <w:pStyle w:val="ListBullet"/>
      </w:pPr>
      <w:r>
        <w:t>Netflix</w:t>
      </w:r>
    </w:p>
    <w:p>
      <w:pPr>
        <w:pStyle w:val="ListBullet"/>
      </w:pPr>
      <w:r>
        <w:t>Uber</w:t>
      </w:r>
    </w:p>
    <w:p>
      <w:pPr>
        <w:pStyle w:val="ListBullet"/>
      </w:pPr>
      <w:r>
        <w:t>Reddit</w:t>
      </w:r>
    </w:p>
    <w:p>
      <w:pPr>
        <w:pStyle w:val="ListBullet"/>
      </w:pPr>
      <w:r>
        <w:t>Skype / Microsoft</w:t>
      </w:r>
    </w:p>
    <w:p>
      <w:pPr>
        <w:pStyle w:val="ListBullet"/>
      </w:pPr>
      <w:r>
        <w:t>NASA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10. Utilizando o PostgreSQL, crie um banco de dados para resolver as consultas abaixo: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Estrutura das Tabelas</w:t>
              <w:br/>
              <w:t>CREATE TABLE Vendedor (</w:t>
              <w:br/>
              <w:t xml:space="preserve">    id_vendedor SERIAL PRIMARY KEY,</w:t>
              <w:br/>
              <w:t xml:space="preserve">    nome VARCHAR(100) NOT NULL,</w:t>
              <w:br/>
              <w:t xml:space="preserve">    data_nascimento DATE,</w:t>
              <w:br/>
              <w:t xml:space="preserve">    salario NUMERIC(10,2)</w:t>
              <w:br/>
              <w:t>);</w:t>
              <w:br/>
              <w:br/>
              <w:t>CREATE TABLE Venda (</w:t>
              <w:br/>
              <w:t xml:space="preserve">    id_venda SERIAL PRIMARY KEY,</w:t>
              <w:br/>
              <w:t xml:space="preserve">    id_vendedor INT REFERENCES Vendedor(id_vendedor),</w:t>
              <w:br/>
              <w:t xml:space="preserve">    produto VARCHAR(100),</w:t>
              <w:br/>
              <w:t xml:space="preserve">    valor NUMERIC(10,2),</w:t>
              <w:br/>
              <w:t xml:space="preserve">    data_venda DATE</w:t>
              <w:br/>
              <w:t>);</w:t>
              <w:br/>
              <w:br/>
              <w:t>-- a) Apresente todos os dados dos vendedores</w:t>
              <w:br/>
              <w:t>SELECT * FROM Vendedor;</w:t>
              <w:br/>
              <w:br/>
              <w:t>-- b) Apresente todos os dados dos vendedores organizados pelo nome do vendedor</w:t>
              <w:br/>
              <w:t>SELECT * FROM Vendedor ORDER BY nome ASC;</w:t>
              <w:br/>
              <w:br/>
              <w:t>-- c) Apresente o nome dos vendedores que possuem a substring 'na' na composição do nome</w:t>
              <w:br/>
              <w:t>SELECT nome FROM Vendedor WHERE nome ILIKE '%na%';</w:t>
              <w:br/>
              <w:br/>
              <w:t>-- d) Calcule e mostre a soma das vendas realizadas</w:t>
              <w:br/>
              <w:t>SELECT SUM(valor) AS total_vendas FROM Venda;</w:t>
              <w:br/>
              <w:br/>
              <w:t>-- e) Calcule e mostre a soma das vendas realizadas agrupadas por vendedor</w:t>
              <w:br/>
              <w:t xml:space="preserve">SELECT id_vendedor, SUM(valor) AS total_vendas </w:t>
              <w:br/>
              <w:t xml:space="preserve">FROM Venda </w:t>
              <w:br/>
              <w:t>GROUP BY id_vendedor;</w:t>
              <w:br/>
              <w:br/>
              <w:t>-- f) Mostre o nome e a data de nascimento dos vendedores que possuem alguma venda realizada</w:t>
              <w:br/>
              <w:t xml:space="preserve">SELECT DISTINCT v.nome, v.data_nascimento </w:t>
              <w:br/>
              <w:t>FROM Vendedor v</w:t>
              <w:br/>
              <w:t>JOIN Venda ve ON v.id_vendedor = ve.id_vendedor;</w:t>
              <w:br/>
              <w:br/>
              <w:t>-- g) Apresente o nome do vendedor que vendeu o produto 'martelo'</w:t>
              <w:br/>
              <w:t xml:space="preserve">SELECT DISTINCT v.nome </w:t>
              <w:br/>
              <w:t>FROM Vendedor v</w:t>
              <w:br/>
              <w:t>JOIN Venda ve ON v.id_vendedor = ve.id_vendedor</w:t>
              <w:br/>
              <w:t>WHERE LOWER(ve.produto) = 'martelo';</w:t>
              <w:br/>
              <w:br/>
              <w:t>-- h) Mostre o total de vendedores cadastrados</w:t>
              <w:br/>
              <w:t>SELECT COUNT(*) AS total_vendedores FROM Vendedor;</w:t>
              <w:br/>
              <w:br/>
              <w:t>-- i) Atualize a tabela de vendedor, aumentando o salário em 100 reais para aqueles vendedores cujo total das vendas daquele vendedor foi maior que 1000 reais.</w:t>
              <w:br/>
              <w:t xml:space="preserve">UPDATE Vendedor </w:t>
              <w:br/>
              <w:t>SET salario = salario + 100</w:t>
              <w:br/>
              <w:t>WHERE id_vendedor IN (</w:t>
              <w:br/>
              <w:t xml:space="preserve">    SELECT id_vendedor </w:t>
              <w:br/>
              <w:t xml:space="preserve">    FROM Venda </w:t>
              <w:br/>
              <w:t xml:space="preserve">    GROUP BY id_vendedor </w:t>
              <w:br/>
              <w:t xml:space="preserve">    HAVING SUM(valor) &gt; 1000</w:t>
              <w:br/>
              <w:t>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11. Utilizando as tabelas desenvolvidas no exercício anterior, elabore: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a) Um exemplo de junção interna (INNER JOIN)</w:t>
              <w:br/>
              <w:t>SELECT v.nome, ve.produto, ve.valor</w:t>
              <w:br/>
              <w:t>FROM Vendedor v</w:t>
              <w:br/>
              <w:t>INNER JOIN Venda ve ON v.id_vendedor = ve.id_vendedor;</w:t>
              <w:br/>
              <w:br/>
              <w:t>-- b) Um exemplo de junção externa à direita (RIGHT JOIN)</w:t>
              <w:br/>
              <w:t>SELECT v.nome, ve.produto, ve.valor</w:t>
              <w:br/>
              <w:t>FROM Vendedor v</w:t>
              <w:br/>
              <w:t>RIGHT JOIN Venda ve ON v.id_vendedor = ve.id_vendedor;</w:t>
              <w:br/>
              <w:br/>
              <w:t>-- c) Um exemplo de junção externa à esquerda (LEFT JOIN)</w:t>
              <w:br/>
              <w:t>SELECT v.nome, ve.produto, ve.valor</w:t>
              <w:br/>
              <w:t>FROM Vendedor v</w:t>
              <w:br/>
              <w:t>LEFT JOIN Venda ve ON v.id_vendedor = ve.id_vendedor;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12. Qual palavra-chave você deve acrescentar à cláusula SELECT para assegurar que cada linha do resultado de uma busca seja única?</w:t>
      </w:r>
    </w:p>
    <w:p>
      <w:r>
        <w:rPr>
          <w:b/>
        </w:rPr>
        <w:t>Resposta Correta: c) DISTINCT</w:t>
      </w:r>
      <w:r>
        <w:t xml:space="preserve"> (A palavra-chave DISTINCT elimina linhas duplicadas no resultado do SELECT).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13. SQL é uma linguagem de banco de dados abrangente. Ela inclui tanto a DDL para definição de dados, quando a DML para consultas e atualizações. Dos comandos SQL relacionados abaixo, qual não faz parte da DML?</w:t>
      </w:r>
    </w:p>
    <w:p>
      <w:r>
        <w:rPr>
          <w:b/>
        </w:rPr>
        <w:t>Resposta Correta: A) ALTER TABLE</w:t>
      </w:r>
      <w:r>
        <w:t xml:space="preserve"> (O comando ALTER TABLE faz parte da DDL - Data Definition Language, pois altera a estrutura da tabela. Os comandos INSERT, DELETE, UPDATE e SELECT pertencem à DML/DQL).</w:t>
      </w:r>
    </w:p>
    <w:p>
      <w:pPr>
        <w:keepNext/>
        <w:spacing w:before="280" w:after="80"/>
      </w:pPr>
      <w:r>
        <w:rPr>
          <w:b/>
          <w:color w:val="1F4E78"/>
          <w:sz w:val="24"/>
        </w:rPr>
        <w:t>14. Utilizando os dados abaixo, apresente o nome do médico mais alto. Implemente uma subconsulta utilizando o predicato 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SELECT nome </w:t>
              <w:br/>
              <w:t xml:space="preserve">FROM Medico </w:t>
              <w:br/>
              <w:t>WHERE altura IN (</w:t>
              <w:br/>
              <w:t xml:space="preserve">    SELECT MAX(altura) </w:t>
              <w:br/>
              <w:t xml:space="preserve">    FROM Medico</w:t>
              <w:br/>
              <w:t>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15. Inseri um novo registro na tabela médico (id: 5, nome: M5, altura: 1.68) e apresente o nome do médico mais baixo. Implemente uma subconsulta utilizando o predicato 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Inserção</w:t>
              <w:br/>
              <w:t>INSERT INTO Medico (id, nome, altura) VALUES (5, 'M5', 1.68);</w:t>
              <w:br/>
              <w:br/>
              <w:t>-- Subconsulta para o médico mais baixo</w:t>
              <w:br/>
              <w:t xml:space="preserve">SELECT nome </w:t>
              <w:br/>
              <w:t xml:space="preserve">FROM Medico </w:t>
              <w:br/>
              <w:t>WHERE altura IN (</w:t>
              <w:br/>
              <w:t xml:space="preserve">    SELECT MIN(altura) </w:t>
              <w:br/>
              <w:t xml:space="preserve">    FROM Medico</w:t>
              <w:br/>
              <w:t>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16. Liste o nome dos médicos com consultas marcadas entre o dia 01/dez/16 a 31/dez/2016. Crie uma tabela chamada consulta com os seguintes dados e implemente uma subconsulta utilizando o predicato 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Criação e Carga da Tabela Consulta</w:t>
              <w:br/>
              <w:t>CREATE TABLE Consulta (</w:t>
              <w:br/>
              <w:t xml:space="preserve">    id INT PRIMARY KEY,</w:t>
              <w:br/>
              <w:t xml:space="preserve">    idPaciente INT REFERENCES Paciente(id),</w:t>
              <w:br/>
              <w:t xml:space="preserve">    idMedico INT REFERENCES Medico(id),</w:t>
              <w:br/>
              <w:t xml:space="preserve">    data DATE</w:t>
              <w:br/>
              <w:t>);</w:t>
              <w:br/>
              <w:br/>
              <w:t xml:space="preserve">INSERT INTO Consulta VALUES </w:t>
              <w:br/>
              <w:t>(1, 1, 1, '2016-10-10'),</w:t>
              <w:br/>
              <w:t>(2, 2, 1, '2016-12-05'),</w:t>
              <w:br/>
              <w:t>(3, 3, 2, '2017-02-03'),</w:t>
              <w:br/>
              <w:t>(4, 1, 3, '2016-12-15');</w:t>
              <w:br/>
              <w:br/>
              <w:t>-- Subconsulta com predicado IN</w:t>
              <w:br/>
              <w:t xml:space="preserve">SELECT nome </w:t>
              <w:br/>
              <w:t xml:space="preserve">FROM Medico </w:t>
              <w:br/>
              <w:t>WHERE id IN (</w:t>
              <w:br/>
              <w:t xml:space="preserve">    SELECT idMedico </w:t>
              <w:br/>
              <w:t xml:space="preserve">    FROM Consulta </w:t>
              <w:br/>
              <w:t xml:space="preserve">    WHERE data BETWEEN '2016-12-01' AND '2016-12-31'</w:t>
              <w:br/>
              <w:t>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17. Acrescente à tabela paciente o campo idade e insira os seguintes dados para os pacientes: (1, P1, 10), (2, P2, 22), (3, P3, 38). Após, implemente uma subconsulta, utilizando o predicado IN, que mostre o nome dos pacientes com idade superior a 21 anos que têm consulta marcada.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Alteração e atualização de dados</w:t>
              <w:br/>
              <w:t>ALTER TABLE Paciente ADD COLUMN idade INT;</w:t>
              <w:br/>
              <w:br/>
              <w:t>UPDATE Paciente SET idade = 10 WHERE id = 1;</w:t>
              <w:br/>
              <w:t>UPDATE Paciente SET idade = 22 WHERE id = 2;</w:t>
              <w:br/>
              <w:t>UPDATE Paciente SET idade = 38 WHERE id = 3;</w:t>
              <w:br/>
              <w:br/>
              <w:t>-- Subconsulta</w:t>
              <w:br/>
              <w:t xml:space="preserve">SELECT nome </w:t>
              <w:br/>
              <w:t xml:space="preserve">FROM Paciente </w:t>
              <w:br/>
              <w:t xml:space="preserve">WHERE idade &gt; 21 </w:t>
              <w:br/>
              <w:t xml:space="preserve">  AND id IN (</w:t>
              <w:br/>
              <w:t xml:space="preserve">      SELECT idPaciente </w:t>
              <w:br/>
              <w:t xml:space="preserve">      FROM Consulta</w:t>
              <w:br/>
              <w:t xml:space="preserve">  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18. Utilizando uma subconsulta e o predicado ANY, mostre o nome de cada paciente, exceto o mais jovem.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SELECT nome </w:t>
              <w:br/>
              <w:t xml:space="preserve">FROM Paciente </w:t>
              <w:br/>
              <w:t>WHERE idade &gt; ANY (</w:t>
              <w:br/>
              <w:t xml:space="preserve">    SELECT idade </w:t>
              <w:br/>
              <w:t xml:space="preserve">    FROM Paciente</w:t>
              <w:br/>
              <w:t>);</w:t>
              <w:br/>
              <w:t>-- Explicação: Se a idade for maior que qualquer outra idade presente na tabela (no caso, maior que a idade mínima 10), o paciente é retornado.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19. Altera a tabela Médico. Insira dois campos: salario e idEspecialidade referencia Especialidade. Crie uma tabela especialidade com os seguintes valores. Elabore uma subconsulta, utilizando o predicado ALL, para trazer e mostrar o nome dos médicos que recebem salários superiores aos salários pagos para os médicos com especialidade igual a pediatria.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Estrutura da Tabela Especialidade</w:t>
              <w:br/>
              <w:t>CREATE TABLE Especialidade (</w:t>
              <w:br/>
              <w:t xml:space="preserve">    id INT PRIMARY KEY,</w:t>
              <w:br/>
              <w:t xml:space="preserve">    nome VARCHAR(100)</w:t>
              <w:br/>
              <w:t>);</w:t>
              <w:br/>
              <w:br/>
              <w:t xml:space="preserve">INSERT INTO Especialidade VALUES </w:t>
              <w:br/>
              <w:t>(1, 'Cardiologia'),</w:t>
              <w:br/>
              <w:t>(2, 'Ortopedia'),</w:t>
              <w:br/>
              <w:t>(3, 'Pediatria');</w:t>
              <w:br/>
              <w:br/>
              <w:t>-- Alteração da Tabela Médico</w:t>
              <w:br/>
              <w:t>ALTER TABLE Medico ADD COLUMN salario NUMERIC(10,2);</w:t>
              <w:br/>
              <w:t>ALTER TABLE Medico ADD COLUMN idEspecialidade INT REFERENCES Especialidade(id);</w:t>
              <w:br/>
              <w:br/>
              <w:t>-- Atualização dos registros</w:t>
              <w:br/>
              <w:t>UPDATE Medico SET salario = 1000, idEspecialidade = 3 WHERE id = 1;</w:t>
              <w:br/>
              <w:t>UPDATE Medico SET salario = 5000, idEspecialidade = 2 WHERE id = 2;</w:t>
              <w:br/>
              <w:t>UPDATE Medico SET salario = 10000, idEspecialidade = 1 WHERE id = 3;</w:t>
              <w:br/>
              <w:t>UPDATE Medico SET salario = 12000, idEspecialidade = 3 WHERE id = 4;</w:t>
              <w:br/>
              <w:t>UPDATE Medico SET salario = 15000, idEspecialidade = 1 WHERE id = 5;</w:t>
              <w:br/>
              <w:br/>
              <w:t>-- Subconsulta com predicado ALL</w:t>
              <w:br/>
              <w:t xml:space="preserve">SELECT nome </w:t>
              <w:br/>
              <w:t xml:space="preserve">FROM Medico </w:t>
              <w:br/>
              <w:t>WHERE salario &gt; ALL (</w:t>
              <w:br/>
              <w:t xml:space="preserve">    SELECT m.salario </w:t>
              <w:br/>
              <w:t xml:space="preserve">    FROM Medico m</w:t>
              <w:br/>
              <w:t xml:space="preserve">    JOIN Especialidade e ON m.idEspecialidade = e.id</w:t>
              <w:br/>
              <w:t xml:space="preserve">    WHERE LOWER(e.nome) = 'pediatria'</w:t>
              <w:br/>
              <w:t>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20. Insira um novo paciente na tabela paciente (4, P4, 44). Liste o nome dos pacientes que realizaram consultas ao menos uma vez.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Inserção</w:t>
              <w:br/>
              <w:t>INSERT INTO Paciente (id, nome, idade) VALUES (4, 'P4', 44);</w:t>
              <w:br/>
              <w:br/>
              <w:t>-- Opção a) Utilizando o predicado EXISTS</w:t>
              <w:br/>
              <w:t xml:space="preserve">SELECT p.nome </w:t>
              <w:br/>
              <w:t>FROM Paciente p</w:t>
              <w:br/>
              <w:t>WHERE EXISTS (</w:t>
              <w:br/>
              <w:t xml:space="preserve">    SELECT 1 </w:t>
              <w:br/>
              <w:t xml:space="preserve">    FROM Consulta c </w:t>
              <w:br/>
              <w:t xml:space="preserve">    WHERE c.idPaciente = p.id</w:t>
              <w:br/>
              <w:t>);</w:t>
              <w:br/>
              <w:br/>
              <w:t>-- Opção b) Utilizando o predicado IN</w:t>
              <w:br/>
              <w:t xml:space="preserve">SELECT nome </w:t>
              <w:br/>
              <w:t xml:space="preserve">FROM Paciente </w:t>
              <w:br/>
              <w:t>WHERE id IN (</w:t>
              <w:br/>
              <w:t xml:space="preserve">    SELECT idPaciente </w:t>
              <w:br/>
              <w:t xml:space="preserve">    FROM Consulta</w:t>
              <w:br/>
              <w:t>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21. Considere as seguintes tabelas de um banco de dados: Fornecedor (cod_fornec, nome_fornec, telefone, cidade, uf) e Estado (uf, nome_estado). A expressão SQL que obtém os nomes dos estados para os quais não há fornecedores cadastrados é:</w:t>
      </w:r>
    </w:p>
    <w:p>
      <w:r>
        <w:rPr>
          <w:b/>
        </w:rPr>
        <w:t>Resposta Correta: 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SELECT E.nome_estado</w:t>
              <w:br/>
              <w:t>FROM Estado AS E</w:t>
              <w:br/>
              <w:t>WHERE E.UF NOT IN (</w:t>
              <w:br/>
              <w:t xml:space="preserve">    SELECT F.UF</w:t>
              <w:br/>
              <w:t xml:space="preserve">    FROM Fornecedor AS F</w:t>
              <w:br/>
              <w:t>);</w:t>
            </w:r>
          </w:p>
        </w:tc>
      </w:tr>
    </w:tbl>
    <w:p>
      <w:pPr>
        <w:keepNext/>
        <w:spacing w:before="280" w:after="80"/>
      </w:pPr>
      <w:r>
        <w:rPr>
          <w:b/>
          <w:color w:val="1F4E78"/>
          <w:sz w:val="24"/>
        </w:rPr>
        <w:t>22. Pesquise o significado das siglas DDL, DML, DQL, DTL e DCL crie uma tabela com exemplos de cada comandos em SQL associado à sigla. Implemente cada exemplo no PostgreSQL.</w:t>
      </w:r>
    </w:p>
    <w:p>
      <w:r>
        <w:t>Definição das Siglas:</w:t>
      </w:r>
    </w:p>
    <w:p>
      <w:pPr>
        <w:pStyle w:val="ListBullet"/>
      </w:pPr>
      <w:r>
        <w:rPr>
          <w:b/>
        </w:rPr>
        <w:t xml:space="preserve">DDL (Data Definition Language): </w:t>
      </w:r>
      <w:r>
        <w:t>Linguagem de Definição de Dados. Define e altera a estrutura do banco.</w:t>
      </w:r>
    </w:p>
    <w:p>
      <w:pPr>
        <w:pStyle w:val="ListBullet"/>
      </w:pPr>
      <w:r>
        <w:rPr>
          <w:b/>
        </w:rPr>
        <w:t xml:space="preserve">DML (Data Manipulation Language): </w:t>
      </w:r>
      <w:r>
        <w:t>Linguagem de Manipulação de Dados. Insere, altera e remove dados.</w:t>
      </w:r>
    </w:p>
    <w:p>
      <w:pPr>
        <w:pStyle w:val="ListBullet"/>
      </w:pPr>
      <w:r>
        <w:rPr>
          <w:b/>
        </w:rPr>
        <w:t xml:space="preserve">DQL (Data Query Language): </w:t>
      </w:r>
      <w:r>
        <w:t>Linguagem de Consulta de Dados. Realiza buscas/consultas (SELECT).</w:t>
      </w:r>
    </w:p>
    <w:p>
      <w:pPr>
        <w:pStyle w:val="ListBullet"/>
      </w:pPr>
      <w:r>
        <w:rPr>
          <w:b/>
        </w:rPr>
        <w:t xml:space="preserve">DTL / TCL (Data Transaction Language): </w:t>
      </w:r>
      <w:r>
        <w:t>Linguagem de Transação de Dados. Gerencia transações (COMMIT, ROLLBACK).</w:t>
      </w:r>
    </w:p>
    <w:p>
      <w:pPr>
        <w:pStyle w:val="ListBullet"/>
      </w:pPr>
      <w:r>
        <w:rPr>
          <w:b/>
        </w:rPr>
        <w:t xml:space="preserve">DCL (Data Control Language): </w:t>
      </w:r>
      <w:r>
        <w:t>Linguagem de Controle de Dados. Gerencia permissões e acesso (GRANT, REVOKE).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left w:val="single" w:sz="12" w:space="0" w:color="1F4E78"/>
              <w:bottom w:val="single" w:sz="4" w:space="0" w:color="D0D5DD"/>
              <w:right w:val="single" w:sz="4" w:space="0" w:color="D0D5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-- 1. DDL (Data Definition Language)</w:t>
              <w:br/>
              <w:t>CREATE TABLE Exemplo (id INT PRIMARY KEY, nome VARCHAR(50));</w:t>
              <w:br/>
              <w:t>ALTER TABLE Exemplo ADD COLUMN email VARCHAR(100);</w:t>
              <w:br/>
              <w:t>DROP TABLE Exemplo;</w:t>
              <w:br/>
              <w:br/>
              <w:t>-- 2. DML (Data Manipulation Language)</w:t>
              <w:br/>
              <w:t>INSERT INTO Exemplo (id, nome) VALUES (1, 'Teste');</w:t>
              <w:br/>
              <w:t>UPDATE Exemplo SET nome = 'Novo Nome' WHERE id = 1;</w:t>
              <w:br/>
              <w:t>DELETE FROM Exemplo WHERE id = 1;</w:t>
              <w:br/>
              <w:br/>
              <w:t>-- 3. DQL (Data Query Language)</w:t>
              <w:br/>
              <w:t>SELECT id, nome FROM Exemplo WHERE id = 1;</w:t>
              <w:br/>
              <w:br/>
              <w:t>-- 4. DTL / TCL (Data Transaction Language)</w:t>
              <w:br/>
              <w:t>BEGIN;</w:t>
              <w:br/>
              <w:t>UPDATE Exemplo SET nome = 'Transacao' WHERE id = 1;</w:t>
              <w:br/>
              <w:t>COMMIT; -- ou ROLLBACK;</w:t>
              <w:br/>
              <w:br/>
              <w:t>-- 5. DCL (Data Control Language)</w:t>
              <w:br/>
              <w:t>GRANT SELECT, INSERT ON Exemplo TO usuario_app;</w:t>
              <w:br/>
              <w:t>REVOKE INSERT ON Exemplo FROM usuario_app;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